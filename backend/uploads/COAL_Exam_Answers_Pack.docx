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COAL – EXAM ANSWERS PACK (DMA, I/O METHODS, CU TYPES, CHANNEL I/O)</w:t>
      </w:r>
    </w:p>
    <w:p>
      <w:pPr>
        <w:pStyle w:val="Heading2"/>
      </w:pPr>
      <w:r>
        <w:t>1. HOW DMA WORKS (EXAM ANSWER)</w:t>
      </w:r>
    </w:p>
    <w:p>
      <w:pPr>
        <w:spacing w:after="80"/>
      </w:pPr>
      <w:r>
        <w:t>DMA (Direct Memory Access) allows I/O devices to transfer data directly to/from memory without CPU copying each byte. This increases system speed.</w:t>
      </w:r>
    </w:p>
    <w:p>
      <w:pPr>
        <w:spacing w:after="80"/>
      </w:pPr>
      <w:r>
        <w:t>Step-by-step DMA process:</w:t>
      </w:r>
    </w:p>
    <w:p>
      <w:pPr>
        <w:spacing w:after="80"/>
      </w:pPr>
      <w:r>
        <w:t>1. CPU sets DMA controller: source, destination, number of bytes.</w:t>
      </w:r>
    </w:p>
    <w:p>
      <w:pPr>
        <w:spacing w:after="80"/>
      </w:pPr>
      <w:r>
        <w:t>2. CPU gives ‘Start DMA’ command.</w:t>
      </w:r>
    </w:p>
    <w:p>
      <w:pPr>
        <w:spacing w:after="80"/>
      </w:pPr>
      <w:r>
        <w:t>3. DMA controller takes control of system bus.</w:t>
      </w:r>
    </w:p>
    <w:p>
      <w:pPr>
        <w:spacing w:after="80"/>
      </w:pPr>
      <w:r>
        <w:t>4. DMA transfers data directly between memory and device.</w:t>
      </w:r>
    </w:p>
    <w:p>
      <w:pPr>
        <w:spacing w:after="80"/>
      </w:pPr>
      <w:r>
        <w:t>5. DMA sends an interrupt to CPU when finished.</w:t>
      </w:r>
    </w:p>
    <w:p>
      <w:pPr>
        <w:spacing w:after="80"/>
      </w:pPr>
      <w:r>
        <w:t>6. CPU resumes normal execution.</w:t>
      </w:r>
    </w:p>
    <w:p>
      <w:r>
        <w:rPr>
          <w:rFonts w:ascii="Consolas" w:hAnsi="Consolas"/>
          <w:sz w:val="18"/>
        </w:rPr>
        <w:br/>
        <w:t>CPU ---- SETUP DMA ----&gt; DMA Controller ----&gt; I/O Device</w:t>
        <w:br/>
        <w:t xml:space="preserve">                                  |</w:t>
        <w:br/>
        <w:t xml:space="preserve">                                  v</w:t>
        <w:br/>
        <w:t xml:space="preserve">                               MEMORY</w:t>
        <w:br/>
      </w:r>
    </w:p>
    <w:p>
      <w:pPr>
        <w:spacing w:after="80"/>
      </w:pPr>
      <w:r>
        <w:t>Real Example (LMS): Uploading a 2GB video lecture uses DMA to transfer data directly to RAM while CPU handles user sessions.</w:t>
      </w:r>
    </w:p>
    <w:p>
      <w:pPr>
        <w:pStyle w:val="Heading2"/>
      </w:pPr>
      <w:r>
        <w:t>2. DIFFERENCE BETWEEN PROGRAMMED I/O, INTERRUPT I/O, DMA</w:t>
      </w:r>
    </w:p>
    <w:p>
      <w:pPr>
        <w:spacing w:after="80"/>
      </w:pPr>
      <w:r>
        <w:t>PROGRAMMED I/O (Polling):</w:t>
      </w:r>
    </w:p>
    <w:p>
      <w:pPr>
        <w:spacing w:after="80"/>
      </w:pPr>
      <w:r>
        <w:t>• CPU repeatedly checks device.</w:t>
        <w:br/>
        <w:t>• Wastes CPU time.</w:t>
        <w:br/>
        <w:t>• Good for simple/slow devices.</w:t>
      </w:r>
    </w:p>
    <w:p>
      <w:r>
        <w:rPr>
          <w:rFonts w:ascii="Consolas" w:hAnsi="Consolas"/>
          <w:sz w:val="18"/>
        </w:rPr>
        <w:br/>
        <w:t>CPU -&gt; device ready?</w:t>
        <w:br/>
        <w:t>CPU -&gt; device ready?</w:t>
        <w:br/>
        <w:t>CPU -&gt; device ready?</w:t>
        <w:br/>
      </w:r>
    </w:p>
    <w:p>
      <w:pPr>
        <w:spacing w:after="80"/>
      </w:pPr>
      <w:r>
        <w:t>INTERRUPT-DRIVEN I/O:</w:t>
      </w:r>
    </w:p>
    <w:p>
      <w:pPr>
        <w:spacing w:after="80"/>
      </w:pPr>
      <w:r>
        <w:t>• Device sends interrupt when ready.</w:t>
        <w:br/>
        <w:t>• CPU does not waste time.</w:t>
        <w:br/>
        <w:t>• ISR handles device.</w:t>
      </w:r>
    </w:p>
    <w:p>
      <w:r>
        <w:rPr>
          <w:rFonts w:ascii="Consolas" w:hAnsi="Consolas"/>
          <w:sz w:val="18"/>
        </w:rPr>
        <w:br/>
        <w:t>DEVICE ---- IRQ ----&gt; CPU ----&gt; ISR ----&gt; Resume</w:t>
        <w:br/>
      </w:r>
    </w:p>
    <w:p>
      <w:pPr>
        <w:spacing w:after="80"/>
      </w:pPr>
      <w:r>
        <w:t>DMA:</w:t>
      </w:r>
    </w:p>
    <w:p>
      <w:pPr>
        <w:spacing w:after="80"/>
      </w:pPr>
      <w:r>
        <w:t>• CPU is not involved in data transfer.</w:t>
        <w:br/>
        <w:t>• Fastest method.</w:t>
        <w:br/>
        <w:t>• Best for large block transfers.</w:t>
      </w:r>
    </w:p>
    <w:p>
      <w:r>
        <w:rPr>
          <w:rFonts w:ascii="Consolas" w:hAnsi="Consolas"/>
          <w:sz w:val="18"/>
        </w:rPr>
        <w:br/>
        <w:t>DEVICE &lt;----&gt; DMA &lt;----&gt; MEMORY</w:t>
        <w:br/>
      </w:r>
    </w:p>
    <w:p>
      <w:pPr>
        <w:spacing w:after="80"/>
      </w:pPr>
      <w:r>
        <w:t>Short Comparison Table:</w:t>
      </w:r>
    </w:p>
    <w:p>
      <w:pPr>
        <w:spacing w:after="80"/>
      </w:pPr>
      <w:r>
        <w:t>• Programmed I/O = CPU busy waiting.</w:t>
        <w:br/>
        <w:t>• Interrupt I/O = CPU free until device ready.</w:t>
        <w:br/>
        <w:t>• DMA = CPU free + high-speed bulk transfer.</w:t>
      </w:r>
    </w:p>
    <w:p>
      <w:pPr>
        <w:pStyle w:val="Heading2"/>
      </w:pPr>
      <w:r>
        <w:t>3. MICROPROGRAMMED vs HARDWIRED CONTROL UNIT</w:t>
      </w:r>
    </w:p>
    <w:p>
      <w:pPr>
        <w:spacing w:after="80"/>
      </w:pPr>
      <w:r>
        <w:t>HARDWIRED CONTROL UNIT:</w:t>
      </w:r>
    </w:p>
    <w:p>
      <w:pPr>
        <w:spacing w:after="80"/>
      </w:pPr>
      <w:r>
        <w:t>• Implemented using gates &amp; flip-flops.</w:t>
        <w:br/>
        <w:t>• Very fast execution.</w:t>
        <w:br/>
        <w:t>• Difficult to modify.</w:t>
        <w:br/>
        <w:t>• Used in RISC designs.</w:t>
      </w:r>
    </w:p>
    <w:p>
      <w:r>
        <w:rPr>
          <w:rFonts w:ascii="Consolas" w:hAnsi="Consolas"/>
          <w:sz w:val="18"/>
        </w:rPr>
        <w:br/>
        <w:t>Opcode --&gt; Hardware Logic --&gt; Control Signals</w:t>
        <w:br/>
      </w:r>
    </w:p>
    <w:p>
      <w:pPr>
        <w:spacing w:after="80"/>
      </w:pPr>
      <w:r>
        <w:t>MICROPROGRAMMED CONTROL UNIT:</w:t>
      </w:r>
    </w:p>
    <w:p>
      <w:pPr>
        <w:spacing w:after="80"/>
      </w:pPr>
      <w:r>
        <w:t>• Stores microinstructions in control memory.</w:t>
        <w:br/>
        <w:t>• Easy to change/patch.</w:t>
        <w:br/>
        <w:t>• Slower than hardwired.</w:t>
        <w:br/>
        <w:t>• Used in CISC CPUs.</w:t>
      </w:r>
    </w:p>
    <w:p>
      <w:r>
        <w:rPr>
          <w:rFonts w:ascii="Consolas" w:hAnsi="Consolas"/>
          <w:sz w:val="18"/>
        </w:rPr>
        <w:br/>
        <w:t>Opcode --&gt; Microprogram Memory --&gt; Microinstructions --&gt; Control Signals</w:t>
        <w:br/>
      </w:r>
    </w:p>
    <w:p>
      <w:pPr>
        <w:spacing w:after="80"/>
      </w:pPr>
      <w:r>
        <w:t>Exam Comparison:</w:t>
      </w:r>
    </w:p>
    <w:p>
      <w:pPr>
        <w:spacing w:after="80"/>
      </w:pPr>
      <w:r>
        <w:t>• Hardwired = fast, fixed, hardware logic.</w:t>
        <w:br/>
        <w:t>• Microprogrammed = flexible, easy to update, slower.</w:t>
      </w:r>
    </w:p>
    <w:p>
      <w:pPr>
        <w:pStyle w:val="Heading2"/>
      </w:pPr>
      <w:r>
        <w:t>4. CHANNEL I/O (DETAILED EXAM ANSWER)</w:t>
      </w:r>
    </w:p>
    <w:p>
      <w:pPr>
        <w:spacing w:after="80"/>
      </w:pPr>
      <w:r>
        <w:t>Channel I/O uses special processors called channels to manage I/O devices without involving CPU directly.</w:t>
      </w:r>
    </w:p>
    <w:p>
      <w:pPr>
        <w:spacing w:after="80"/>
      </w:pPr>
      <w:r>
        <w:t>Types of Channels:</w:t>
      </w:r>
    </w:p>
    <w:p>
      <w:pPr>
        <w:spacing w:after="80"/>
      </w:pPr>
      <w:r>
        <w:t>1. Selector Channel – handles one high-speed device at a time.</w:t>
        <w:br/>
        <w:t>2. Multiplexor Channel – handles multiple slow devices simultaneously.</w:t>
      </w:r>
    </w:p>
    <w:p>
      <w:r>
        <w:rPr>
          <w:rFonts w:ascii="Consolas" w:hAnsi="Consolas"/>
          <w:sz w:val="18"/>
        </w:rPr>
        <w:br/>
        <w:t>CPU</w:t>
        <w:br/>
        <w:t xml:space="preserve"> |</w:t>
        <w:br/>
        <w:t xml:space="preserve"> |----&gt; CHANNEL PROCESSOR ----&gt; Device 1</w:t>
        <w:br/>
        <w:t xml:space="preserve">                       |----&gt; Device 2</w:t>
        <w:br/>
        <w:t xml:space="preserve">                       |----&gt; Device 3</w:t>
        <w:br/>
      </w:r>
    </w:p>
    <w:p>
      <w:pPr>
        <w:spacing w:after="80"/>
      </w:pPr>
      <w:r>
        <w:t>How Channel I/O works:</w:t>
      </w:r>
    </w:p>
    <w:p>
      <w:pPr>
        <w:spacing w:after="80"/>
      </w:pPr>
      <w:r>
        <w:t>1. CPU sends Channel Command Word (CCW) to channel.</w:t>
        <w:br/>
        <w:t>2. Channel performs entire I/O sequence.</w:t>
        <w:br/>
        <w:t>3. Channel uses DMA to move data to memory.</w:t>
        <w:br/>
        <w:t>4. Channel interrupts CPU when done.</w:t>
      </w:r>
    </w:p>
    <w:p>
      <w:pPr>
        <w:spacing w:after="80"/>
      </w:pPr>
      <w:r>
        <w:t>Real Example:</w:t>
      </w:r>
    </w:p>
    <w:p>
      <w:pPr>
        <w:spacing w:after="80"/>
      </w:pPr>
      <w:r>
        <w:t>Bank servers, university servers using large storage arrays use channel I/O to manage thousands of records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